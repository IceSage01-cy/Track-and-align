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Track &amp; Align - Comprehensive Code Explanation</w:t>
      </w:r>
    </w:p>
    <w:p>
      <w:r>
        <w:t>Project: Track &amp; Align</w:t>
      </w:r>
    </w:p>
    <w:p>
      <w:r>
        <w:t>Type: PHP + MySQL + JavaScript employee management system</w:t>
      </w:r>
    </w:p>
    <w:p>
      <w:r>
        <w:t>Purpose: Complete HR system for managing employees, attendance, and performance reviews with duplicate prevention and business rule enforcement.</w:t>
      </w:r>
    </w:p>
    <w:p/>
    <w:p>
      <w:pPr>
        <w:pStyle w:val="Heading1"/>
      </w:pPr>
      <w:r>
        <w:t>1. PROJECT OVERVIEW</w:t>
      </w:r>
    </w:p>
    <w:p>
      <w:r>
        <w:t>Track &amp; Align is a full-stack web application built with PHP, MySQL, and vanilla JavaScript. It provides a complete interface for managing employee records, logging daily attendance, and recording performance evaluations. The system enforces strict business rules such as preventing duplicate attendance entries and ensuring the same reviewer does not evaluate the same employee twice in the same quarter.</w:t>
      </w:r>
    </w:p>
    <w:p>
      <w:r>
        <w:t>The architecture follows a clean separation of concerns: configuration layer, data access layer (classes), API endpoints, and front-end presentation. This makes the code maintainable, testable, and scalable.</w:t>
      </w:r>
    </w:p>
    <w:p/>
    <w:p>
      <w:pPr>
        <w:pStyle w:val="Heading1"/>
      </w:pPr>
      <w:r>
        <w:t>2. ARCHITECTURE OVERVIEW</w:t>
      </w:r>
    </w:p>
    <w:p>
      <w:r>
        <w:t>The project uses a layered architecture:</w:t>
      </w:r>
    </w:p>
    <w:p>
      <w:pPr>
        <w:pStyle w:val="ListBullet"/>
      </w:pPr>
      <w:r>
        <w:t>Config Layer: Database.php handles PDO connections</w:t>
      </w:r>
    </w:p>
    <w:p>
      <w:pPr>
        <w:pStyle w:val="ListBullet"/>
      </w:pPr>
      <w:r>
        <w:t>Data Layer: Employee.php, Attendance.php, Review.php contain business logic</w:t>
      </w:r>
    </w:p>
    <w:p>
      <w:pPr>
        <w:pStyle w:val="ListBullet"/>
      </w:pPr>
      <w:r>
        <w:t>API Layer: api/employees.php, api/attendance.php, api/reviews.php handle HTTP requests</w:t>
      </w:r>
    </w:p>
    <w:p>
      <w:pPr>
        <w:pStyle w:val="ListBullet"/>
      </w:pPr>
      <w:r>
        <w:t>Front-End Layer: index.php (UI) and assets/app.js (AJAX interaction)</w:t>
      </w:r>
    </w:p>
    <w:p>
      <w:pPr>
        <w:pStyle w:val="ListBullet"/>
      </w:pPr>
      <w:r>
        <w:t>Database Layer: track_design.sql defines schema and constraints</w:t>
      </w:r>
    </w:p>
    <w:p/>
    <w:p>
      <w:pPr>
        <w:pStyle w:val="Heading1"/>
      </w:pPr>
      <w:r>
        <w:t>3. DATABASE SCHEMA (track_design.sql)</w:t>
      </w:r>
    </w:p>
    <w:p>
      <w:pPr>
        <w:pStyle w:val="Heading2"/>
      </w:pPr>
      <w:r>
        <w:t>3.1 Employees Table</w:t>
      </w:r>
    </w:p>
    <w:p>
      <w:pPr>
        <w:ind w:left="720"/>
      </w:pPr>
      <w:r>
        <w:rPr>
          <w:rFonts w:ascii="Courier New" w:hAnsi="Courier New"/>
          <w:sz w:val="18"/>
        </w:rPr>
        <w:t>CREATE TABLE IF NOT EXISTS employees (</w:t>
        <w:br/>
        <w:t xml:space="preserve">    id INT AUTO_INCREMENT PRIMARY KEY,</w:t>
        <w:br/>
        <w:t xml:space="preserve">    full_name VARCHAR(120) NOT NULL,</w:t>
        <w:br/>
        <w:t xml:space="preserve">    email VARCHAR(120) NOT NULL UNIQUE,</w:t>
        <w:br/>
        <w:t xml:space="preserve">    position VARCHAR(100) NOT NULL,</w:t>
        <w:br/>
        <w:t xml:space="preserve">    department VARCHAR(100) NOT NULL,</w:t>
        <w:br/>
        <w:t xml:space="preserve">    date_hired DATE NOT NULL,</w:t>
        <w:br/>
        <w:t xml:space="preserve">    status ENUM('Active', 'Probation', 'Inactive') NOT NULL DEFAULT 'Active',</w:t>
        <w:br/>
        <w:t xml:space="preserve">    created_at TIMESTAMP DEFAULT CURRENT_TIMESTAMP</w:t>
        <w:br/>
        <w:t>);</w:t>
      </w:r>
    </w:p>
    <w:p>
      <w:r>
        <w:t>The employees table is the foundation of the system. Each row represents one employee.</w:t>
      </w:r>
    </w:p>
    <w:p>
      <w:pPr>
        <w:pStyle w:val="ListBullet"/>
      </w:pPr>
      <w:r>
        <w:t>id: Auto-incrementing primary key uniquely identifies each employee</w:t>
      </w:r>
    </w:p>
    <w:p>
      <w:pPr>
        <w:pStyle w:val="ListBullet"/>
      </w:pPr>
      <w:r>
        <w:t>full_name: Employee name (required, allows duplicates intentionally for same-name persons)</w:t>
      </w:r>
    </w:p>
    <w:p>
      <w:pPr>
        <w:pStyle w:val="ListBullet"/>
      </w:pPr>
      <w:r>
        <w:t>email: Unique email address (UNIQUE constraint prevents duplicate emails)</w:t>
      </w:r>
    </w:p>
    <w:p>
      <w:pPr>
        <w:pStyle w:val="ListBullet"/>
      </w:pPr>
      <w:r>
        <w:t>position: Job title or role</w:t>
      </w:r>
    </w:p>
    <w:p>
      <w:pPr>
        <w:pStyle w:val="ListBullet"/>
      </w:pPr>
      <w:r>
        <w:t>department: Department assignment</w:t>
      </w:r>
    </w:p>
    <w:p>
      <w:pPr>
        <w:pStyle w:val="ListBullet"/>
      </w:pPr>
      <w:r>
        <w:t>date_hired: Start date in the company</w:t>
      </w:r>
    </w:p>
    <w:p>
      <w:pPr>
        <w:pStyle w:val="ListBullet"/>
      </w:pPr>
      <w:r>
        <w:t>status: Employee status (Active, Probation, or Inactive)</w:t>
      </w:r>
    </w:p>
    <w:p>
      <w:pPr>
        <w:pStyle w:val="ListBullet"/>
      </w:pPr>
      <w:r>
        <w:t>created_at: Auto-populated timestamp when record is created</w:t>
      </w:r>
    </w:p>
    <w:p/>
    <w:p>
      <w:pPr>
        <w:pStyle w:val="Heading2"/>
      </w:pPr>
      <w:r>
        <w:t>3.2 Attendance Logs Table</w:t>
      </w:r>
    </w:p>
    <w:p>
      <w:pPr>
        <w:ind w:left="720"/>
      </w:pPr>
      <w:r>
        <w:rPr>
          <w:rFonts w:ascii="Courier New" w:hAnsi="Courier New"/>
          <w:sz w:val="18"/>
        </w:rPr>
        <w:t>CREATE TABLE IF NOT EXISTS attendance_logs (</w:t>
        <w:br/>
        <w:t xml:space="preserve">    id INT AUTO_INCREMENT PRIMARY KEY,</w:t>
        <w:br/>
        <w:t xml:space="preserve">    employee_id INT NOT NULL,</w:t>
        <w:br/>
        <w:t xml:space="preserve">    attendance_date DATE NOT NULL,</w:t>
        <w:br/>
        <w:t xml:space="preserve">    status ENUM('Present', 'Late', 'Absent', 'On Leave') NOT NULL DEFAULT 'Present',</w:t>
        <w:br/>
        <w:t xml:space="preserve">    time_in TIME NULL,</w:t>
        <w:br/>
        <w:t xml:space="preserve">    time_out TIME NULL,</w:t>
        <w:br/>
        <w:t xml:space="preserve">    notes VARCHAR(255) NULL,</w:t>
        <w:br/>
        <w:t xml:space="preserve">    created_at TIMESTAMP DEFAULT CURRENT_TIMESTAMP,</w:t>
        <w:br/>
        <w:t xml:space="preserve">    UNIQUE KEY unique_employee_date (employee_id, attendance_date),</w:t>
        <w:br/>
        <w:t xml:space="preserve">    CONSTRAINT fk_attendance_employee</w:t>
        <w:br/>
        <w:t xml:space="preserve">        FOREIGN KEY (employee_id) REFERENCES employees(id)</w:t>
        <w:br/>
        <w:t xml:space="preserve">        ON DELETE CASCADE</w:t>
        <w:br/>
        <w:t>);</w:t>
      </w:r>
    </w:p>
    <w:p>
      <w:r>
        <w:t>The attendance_logs table records daily attendance entries for each employee.</w:t>
      </w:r>
    </w:p>
    <w:p>
      <w:pPr>
        <w:pStyle w:val="ListBullet"/>
      </w:pPr>
      <w:r>
        <w:t>id: Auto-incrementing primary key</w:t>
      </w:r>
    </w:p>
    <w:p>
      <w:pPr>
        <w:pStyle w:val="ListBullet"/>
      </w:pPr>
      <w:r>
        <w:t>employee_id: Foreign key linking to employees table (ON DELETE CASCADE removes attendance if employee is deleted)</w:t>
      </w:r>
    </w:p>
    <w:p>
      <w:pPr>
        <w:pStyle w:val="ListBullet"/>
      </w:pPr>
      <w:r>
        <w:t>attendance_date: Date of attendance record</w:t>
      </w:r>
    </w:p>
    <w:p>
      <w:pPr>
        <w:pStyle w:val="ListBullet"/>
      </w:pPr>
      <w:r>
        <w:t>status: Attendance status (Present, Late, Absent, On Leave)</w:t>
      </w:r>
    </w:p>
    <w:p>
      <w:pPr>
        <w:pStyle w:val="ListBullet"/>
      </w:pPr>
      <w:r>
        <w:t>time_in: Clock-in time (optional)</w:t>
      </w:r>
    </w:p>
    <w:p>
      <w:pPr>
        <w:pStyle w:val="ListBullet"/>
      </w:pPr>
      <w:r>
        <w:t>time_out: Clock-out time (optional)</w:t>
      </w:r>
    </w:p>
    <w:p>
      <w:pPr>
        <w:pStyle w:val="ListBullet"/>
      </w:pPr>
      <w:r>
        <w:t>notes: Additional comments about attendance</w:t>
      </w:r>
    </w:p>
    <w:p>
      <w:pPr>
        <w:pStyle w:val="ListBullet"/>
      </w:pPr>
      <w:r>
        <w:t>UNIQUE KEY unique_employee_date: Prevents duplicate entries for the same employee on the same date - enforced at database level</w:t>
      </w:r>
    </w:p>
    <w:p/>
    <w:p>
      <w:pPr>
        <w:pStyle w:val="Heading2"/>
      </w:pPr>
      <w:r>
        <w:t>3.3 Performance Reviews Table</w:t>
      </w:r>
    </w:p>
    <w:p>
      <w:pPr>
        <w:ind w:left="720"/>
      </w:pPr>
      <w:r>
        <w:rPr>
          <w:rFonts w:ascii="Courier New" w:hAnsi="Courier New"/>
          <w:sz w:val="18"/>
        </w:rPr>
        <w:t>CREATE TABLE IF NOT EXISTS performance_reviews (</w:t>
        <w:br/>
        <w:t xml:space="preserve">    id INT AUTO_INCREMENT PRIMARY KEY,</w:t>
        <w:br/>
        <w:t xml:space="preserve">    employee_id INT NOT NULL,</w:t>
        <w:br/>
        <w:t xml:space="preserve">    reviewer_id INT NULL,</w:t>
        <w:br/>
        <w:t xml:space="preserve">    review_period VARCHAR(80) NOT NULL,</w:t>
        <w:br/>
        <w:t xml:space="preserve">    score DECIMAL(5,2) NOT NULL,</w:t>
        <w:br/>
        <w:t xml:space="preserve">    remarks TEXT NULL,</w:t>
        <w:br/>
        <w:t xml:space="preserve">    review_date DATE NOT NULL,</w:t>
        <w:br/>
        <w:t xml:space="preserve">    created_at TIMESTAMP DEFAULT CURRENT_TIMESTAMP,</w:t>
        <w:br/>
        <w:t xml:space="preserve">    UNIQUE KEY unique_employee_reviewer_period (employee_id, reviewer_id, review_period),</w:t>
        <w:br/>
        <w:t xml:space="preserve">    CONSTRAINT fk_review_employee</w:t>
        <w:br/>
        <w:t xml:space="preserve">        FOREIGN KEY (employee_id) REFERENCES employees(id)</w:t>
        <w:br/>
        <w:t xml:space="preserve">        ON DELETE CASCADE,</w:t>
        <w:br/>
        <w:t xml:space="preserve">    CONSTRAINT fk_review_reviewer</w:t>
        <w:br/>
        <w:t xml:space="preserve">        FOREIGN KEY (reviewer_id) REFERENCES employees(id)</w:t>
        <w:br/>
        <w:t xml:space="preserve">        ON DELETE SET NULL</w:t>
        <w:br/>
        <w:t>);</w:t>
      </w:r>
    </w:p>
    <w:p>
      <w:r>
        <w:t>The performance_reviews table stores employee evaluation records.</w:t>
      </w:r>
    </w:p>
    <w:p>
      <w:pPr>
        <w:pStyle w:val="ListBullet"/>
      </w:pPr>
      <w:r>
        <w:t>id: Auto-incrementing primary key</w:t>
      </w:r>
    </w:p>
    <w:p>
      <w:pPr>
        <w:pStyle w:val="ListBullet"/>
      </w:pPr>
      <w:r>
        <w:t>employee_id: Foreign key to the employee being reviewed (cannot be null)</w:t>
      </w:r>
    </w:p>
    <w:p>
      <w:pPr>
        <w:pStyle w:val="ListBullet"/>
      </w:pPr>
      <w:r>
        <w:t>reviewer_id: Foreign key to the employee conducting the review (can be NULL for external reviewers)</w:t>
      </w:r>
    </w:p>
    <w:p>
      <w:pPr>
        <w:pStyle w:val="ListBullet"/>
      </w:pPr>
      <w:r>
        <w:t>review_period: Quarter and year (e.g., "Q2 2026")</w:t>
      </w:r>
    </w:p>
    <w:p>
      <w:pPr>
        <w:pStyle w:val="ListBullet"/>
      </w:pPr>
      <w:r>
        <w:t>score: Numeric score (e.g., 4.5 out of 5)</w:t>
      </w:r>
    </w:p>
    <w:p>
      <w:pPr>
        <w:pStyle w:val="ListBullet"/>
      </w:pPr>
      <w:r>
        <w:t>remarks: Text feedback or comments</w:t>
      </w:r>
    </w:p>
    <w:p>
      <w:pPr>
        <w:pStyle w:val="ListBullet"/>
      </w:pPr>
      <w:r>
        <w:t>review_date: Date the review was conducted</w:t>
      </w:r>
    </w:p>
    <w:p>
      <w:pPr>
        <w:pStyle w:val="ListBullet"/>
      </w:pPr>
      <w:r>
        <w:t>UNIQUE KEY unique_employee_reviewer_period: Three-part unique constraint prevents the SAME reviewer from reviewing the SAME employee twice in the SAME quarter (but different reviewers CAN review the same employee in same quarter)</w:t>
      </w:r>
    </w:p>
    <w:p>
      <w:pPr>
        <w:pStyle w:val="ListBullet"/>
      </w:pPr>
      <w:r>
        <w:t>ON DELETE CASCADE for employee_id: Automatically deletes reviews if employee is removed</w:t>
      </w:r>
    </w:p>
    <w:p>
      <w:pPr>
        <w:pStyle w:val="ListBullet"/>
      </w:pPr>
      <w:r>
        <w:t>ON DELETE SET NULL for reviewer_id: Sets reviewer to NULL if reviewer is deleted, preserving review history</w:t>
      </w:r>
    </w:p>
    <w:p/>
    <w:p>
      <w:pPr>
        <w:pStyle w:val="Heading1"/>
      </w:pPr>
      <w:r>
        <w:t>4. CONFIGURATION LAYER (config/Database.php)</w:t>
      </w:r>
    </w:p>
    <w:p>
      <w:pPr>
        <w:ind w:left="720"/>
      </w:pPr>
      <w:r>
        <w:rPr>
          <w:rFonts w:ascii="Courier New" w:hAnsi="Courier New"/>
          <w:sz w:val="18"/>
        </w:rPr>
        <w:t>&lt;?php</w:t>
        <w:br/>
        <w:br/>
        <w:t>class Database</w:t>
        <w:br/>
        <w:t>{</w:t>
        <w:br/>
        <w:t xml:space="preserve">    public function __construct(private PDO $connection)</w:t>
        <w:br/>
        <w:t xml:space="preserve">    {</w:t>
        <w:br/>
        <w:t xml:space="preserve">    }</w:t>
        <w:br/>
        <w:br/>
        <w:t xml:space="preserve">    public function getConnection(): PDO</w:t>
        <w:br/>
        <w:t xml:space="preserve">    {</w:t>
        <w:br/>
        <w:t xml:space="preserve">        return $this-&gt;connection;</w:t>
        <w:br/>
        <w:t xml:space="preserve">    }</w:t>
        <w:br/>
        <w:t>}</w:t>
        <w:br/>
        <w:br/>
        <w:t>$host = 'localhost';</w:t>
        <w:br/>
        <w:t>$db = 'track_design';</w:t>
        <w:br/>
        <w:t>$user = 'root';</w:t>
        <w:br/>
        <w:t>$pass = '';</w:t>
        <w:br/>
        <w:br/>
        <w:t>try {</w:t>
        <w:br/>
        <w:t xml:space="preserve">    $connection = new PDO(</w:t>
        <w:br/>
        <w:t xml:space="preserve">        "mysql:host=$host;dbname=$db;charset=utf8mb4",</w:t>
        <w:br/>
        <w:t xml:space="preserve">        $user,</w:t>
        <w:br/>
        <w:t xml:space="preserve">        $pass,</w:t>
        <w:br/>
        <w:t xml:space="preserve">        [PDO::ATTR_ERRMODE =&gt; PDO::ERRMODE_EXCEPTION]</w:t>
        <w:br/>
        <w:t xml:space="preserve">    );</w:t>
        <w:br/>
        <w:t>} catch (PDOException $error) {</w:t>
        <w:br/>
        <w:t xml:space="preserve">    die('Database connection failed: ' . $error-&gt;getMessage());</w:t>
        <w:br/>
        <w:t>}</w:t>
      </w:r>
    </w:p>
    <w:p>
      <w:r>
        <w:t>The Database class manages PDO (PHP Data Objects) connection to MySQL.</w:t>
      </w:r>
    </w:p>
    <w:p>
      <w:pPr>
        <w:pStyle w:val="ListBullet"/>
      </w:pPr>
      <w:r>
        <w:t>__construct(private PDO $connection): Constructor uses constructor injection - receives PDO object as parameter and stores it as private property</w:t>
      </w:r>
    </w:p>
    <w:p>
      <w:pPr>
        <w:pStyle w:val="ListBullet"/>
      </w:pPr>
      <w:r>
        <w:t>getConnection(): PDO: Returns the PDO connection object for use by model classes</w:t>
      </w:r>
    </w:p>
    <w:p>
      <w:pPr>
        <w:pStyle w:val="ListBullet"/>
      </w:pPr>
      <w:r>
        <w:t>new PDO(...): Creates connection to MySQL with UTF-8 character set (utf8mb4 supports all Unicode characters including emojis)</w:t>
      </w:r>
    </w:p>
    <w:p>
      <w:pPr>
        <w:pStyle w:val="ListBullet"/>
      </w:pPr>
      <w:r>
        <w:t>PDO::ATTR_ERRMODE =&gt; PDO::ERRMODE_EXCEPTION: Configures PDO to throw exceptions on errors instead of silently failing</w:t>
      </w:r>
    </w:p>
    <w:p>
      <w:pPr>
        <w:pStyle w:val="ListBullet"/>
      </w:pPr>
      <w:r>
        <w:t>try-catch block: Catches PDOException if database connection fails and displays error message before terminating</w:t>
      </w:r>
    </w:p>
    <w:p/>
    <w:p>
      <w:pPr>
        <w:pStyle w:val="Heading1"/>
      </w:pPr>
      <w:r>
        <w:t>5. DATA ACCESS LAYER - EMPLOYEE CLASS (classes/Employee.php)</w:t>
      </w:r>
    </w:p>
    <w:p>
      <w:pPr>
        <w:pStyle w:val="Heading2"/>
      </w:pPr>
      <w:r>
        <w:t>5.1 getAll() Method - LINE-BY-LINE BREAKDOWN</w:t>
      </w:r>
    </w:p>
    <w:p>
      <w:pPr>
        <w:ind w:left="720"/>
      </w:pPr>
      <w:r>
        <w:rPr>
          <w:rFonts w:ascii="Courier New" w:hAnsi="Courier New"/>
          <w:sz w:val="18"/>
        </w:rPr>
        <w:t>public function getAll(): array</w:t>
        <w:br/>
        <w:t>{</w:t>
        <w:br/>
        <w:t xml:space="preserve">    $sql = 'SELECT * FROM employees ORDER BY created_at DESC';</w:t>
        <w:br/>
        <w:t xml:space="preserve">    $stmt = $this-&gt;connection-&gt;query($sql);</w:t>
        <w:br/>
        <w:t xml:space="preserve">    return $stmt-&gt;fetchAll(PDO::FETCH_ASSOC);</w:t>
        <w:br/>
        <w:t>}</w:t>
      </w:r>
    </w:p>
    <w:p>
      <w:r>
        <w:t>Retrieves all employees from the database in reverse creation order (newest first).</w:t>
      </w:r>
    </w:p>
    <w:p>
      <w:pPr>
        <w:pStyle w:val="ListBullet"/>
      </w:pPr>
      <w:r>
        <w:t>Line 1: public function getAll(): array - Public method with return type annotation (returns array)</w:t>
      </w:r>
    </w:p>
    <w:p>
      <w:pPr>
        <w:pStyle w:val="ListBullet"/>
      </w:pPr>
      <w:r>
        <w:t>Line 3: $sql = 'SELECT * FROM employees...'  - SQL query string selecting all columns from employees table</w:t>
      </w:r>
    </w:p>
    <w:p>
      <w:pPr>
        <w:pStyle w:val="ListBullet"/>
      </w:pPr>
      <w:r>
        <w:t>ORDER BY created_at DESC - Sorts by creation timestamp in descending order (most recent first)</w:t>
      </w:r>
    </w:p>
    <w:p>
      <w:pPr>
        <w:pStyle w:val="ListBullet"/>
      </w:pPr>
      <w:r>
        <w:t>Line 4: $this-&gt;connection-&gt;query($sql) - Executes query using injected PDO connection, returns PDOStatement object</w:t>
      </w:r>
    </w:p>
    <w:p>
      <w:pPr>
        <w:pStyle w:val="ListBullet"/>
      </w:pPr>
      <w:r>
        <w:t>Line 5: $stmt-&gt;fetchAll(PDO::FETCH_ASSOC) - Fetches all result rows as associative arrays where keys are column names</w:t>
      </w:r>
    </w:p>
    <w:p>
      <w:pPr>
        <w:pStyle w:val="ListBullet"/>
      </w:pPr>
      <w:r>
        <w:t>return $stmt-&gt;fetchAll(...) - Returns array of arrays, each inner array is one employee record</w:t>
      </w:r>
    </w:p>
    <w:p/>
    <w:p>
      <w:pPr>
        <w:pStyle w:val="Heading2"/>
      </w:pPr>
      <w:r>
        <w:t>5.2 existsByName() Method - DUPLICATE PREVENTION LOGIC</w:t>
      </w:r>
    </w:p>
    <w:p>
      <w:pPr>
        <w:ind w:left="720"/>
      </w:pPr>
      <w:r>
        <w:rPr>
          <w:rFonts w:ascii="Courier New" w:hAnsi="Courier New"/>
          <w:sz w:val="18"/>
        </w:rPr>
        <w:t>public function existsByName(string $fullName, ?int $excludeId = null): bool</w:t>
        <w:br/>
        <w:t>{</w:t>
        <w:br/>
        <w:t xml:space="preserve">    $sql = 'SELECT 1 FROM employees WHERE full_name = :full_name';</w:t>
        <w:br/>
        <w:t xml:space="preserve">    </w:t>
        <w:br/>
        <w:t xml:space="preserve">    if ($excludeId !== null) {</w:t>
        <w:br/>
        <w:t xml:space="preserve">        $sql .= ' AND id != :exclude_id';</w:t>
        <w:br/>
        <w:t xml:space="preserve">    }</w:t>
        <w:br/>
        <w:t xml:space="preserve">    </w:t>
        <w:br/>
        <w:t xml:space="preserve">    $stmt = $this-&gt;connection-&gt;prepare($sql);</w:t>
        <w:br/>
        <w:t xml:space="preserve">    $params = [':full_name' =&gt; $fullName];</w:t>
        <w:br/>
        <w:t xml:space="preserve">    </w:t>
        <w:br/>
        <w:t xml:space="preserve">    if ($excludeId !== null) {</w:t>
        <w:br/>
        <w:t xml:space="preserve">        $params[':exclude_id'] = $excludeId;</w:t>
        <w:br/>
        <w:t xml:space="preserve">    }</w:t>
        <w:br/>
        <w:t xml:space="preserve">    </w:t>
        <w:br/>
        <w:t xml:space="preserve">    $stmt-&gt;execute($params);</w:t>
        <w:br/>
        <w:t xml:space="preserve">    return $stmt-&gt;fetchColumn() !== false;</w:t>
        <w:br/>
        <w:t>}</w:t>
      </w:r>
    </w:p>
    <w:p>
      <w:r>
        <w:t>Checks if an employee with the given full name already exists, with edit-safe exclusion logic.</w:t>
      </w:r>
    </w:p>
    <w:p>
      <w:pPr>
        <w:pStyle w:val="ListBullet"/>
      </w:pPr>
      <w:r>
        <w:t>Line 1: ?int $excludeId = null - Optional parameter (nullable) allows excluding current record from duplicate check</w:t>
      </w:r>
    </w:p>
    <w:p>
      <w:pPr>
        <w:pStyle w:val="ListBullet"/>
      </w:pPr>
      <w:r>
        <w:t>Line 3: SELECT 1 FROM employees - Selects literal "1" (not column data), just checks if row exists (more efficient than SELECT *)</w:t>
      </w:r>
    </w:p>
    <w:p>
      <w:pPr>
        <w:pStyle w:val="ListBullet"/>
      </w:pPr>
      <w:r>
        <w:t>Lines 5-7: Conditional WHERE clause - If excludeId provided, adds AND id != :exclude_id to allow editing same record without false duplicate</w:t>
      </w:r>
    </w:p>
    <w:p>
      <w:pPr>
        <w:pStyle w:val="ListBullet"/>
      </w:pPr>
      <w:r>
        <w:t>Line 9: $this-&gt;connection-&gt;prepare($sql) - Uses prepared statement with placeholders, prevents SQL injection</w:t>
      </w:r>
    </w:p>
    <w:p>
      <w:pPr>
        <w:pStyle w:val="ListBullet"/>
      </w:pPr>
      <w:r>
        <w:t>Lines 10-14: Parameter binding - Safely passes user input values as :placeholders instead of string concatenation</w:t>
      </w:r>
    </w:p>
    <w:p>
      <w:pPr>
        <w:pStyle w:val="ListBullet"/>
      </w:pPr>
      <w:r>
        <w:t>Line 16: $stmt-&gt;execute($params) - Executes prepared statement with bound parameters</w:t>
      </w:r>
    </w:p>
    <w:p>
      <w:pPr>
        <w:pStyle w:val="ListBullet"/>
      </w:pPr>
      <w:r>
        <w:t>Line 17: $stmt-&gt;fetchColumn() !== false - Fetches first column of first row (returns 1 if found, or NULL if not found), comparison returns boolean</w:t>
      </w:r>
    </w:p>
    <w:p/>
    <w:p>
      <w:pPr>
        <w:pStyle w:val="Heading2"/>
      </w:pPr>
      <w:r>
        <w:t>5.3 create() Method - INSERT OPERATION</w:t>
      </w:r>
    </w:p>
    <w:p>
      <w:pPr>
        <w:ind w:left="720"/>
      </w:pPr>
      <w:r>
        <w:rPr>
          <w:rFonts w:ascii="Courier New" w:hAnsi="Courier New"/>
          <w:sz w:val="18"/>
        </w:rPr>
        <w:t>public function create(array $data): bool</w:t>
        <w:br/>
        <w:t>{</w:t>
        <w:br/>
        <w:t xml:space="preserve">    $sql = 'INSERT INTO employees (full_name, email, position, department, date_hired, status)</w:t>
        <w:br/>
        <w:t xml:space="preserve">            VALUES (:full_name, :email, :position, :department, :date_hired, :status)';</w:t>
        <w:br/>
        <w:t xml:space="preserve">    </w:t>
        <w:br/>
        <w:t xml:space="preserve">    $stmt = $this-&gt;connection-&gt;prepare($sql);</w:t>
        <w:br/>
        <w:t xml:space="preserve">    </w:t>
        <w:br/>
        <w:t xml:space="preserve">    return $stmt-&gt;execute([</w:t>
        <w:br/>
        <w:t xml:space="preserve">        ':full_name' =&gt; $data['full_name'],</w:t>
        <w:br/>
        <w:t xml:space="preserve">        ':email' =&gt; $data['email'],</w:t>
        <w:br/>
        <w:t xml:space="preserve">        ':position' =&gt; $data['position'],</w:t>
        <w:br/>
        <w:t xml:space="preserve">        ':department' =&gt; $data['department'],</w:t>
        <w:br/>
        <w:t xml:space="preserve">        ':date_hired' =&gt; $data['date_hired'],</w:t>
        <w:br/>
        <w:t xml:space="preserve">        ':status' =&gt; $data['status'],</w:t>
        <w:br/>
        <w:t xml:space="preserve">    ]);</w:t>
        <w:br/>
        <w:t>}</w:t>
      </w:r>
    </w:p>
    <w:p>
      <w:r>
        <w:t>Inserts a new employee record into the database.</w:t>
      </w:r>
    </w:p>
    <w:p>
      <w:pPr>
        <w:pStyle w:val="ListBullet"/>
      </w:pPr>
      <w:r>
        <w:t>Lines 3-4: INSERT INTO ... VALUES - SQL insert statement with column list and placeholder values</w:t>
      </w:r>
    </w:p>
    <w:p>
      <w:pPr>
        <w:pStyle w:val="ListBullet"/>
      </w:pPr>
      <w:r>
        <w:t>Line 6: prepare($sql) - Prepares statement template, placeholders will be filled later</w:t>
      </w:r>
    </w:p>
    <w:p>
      <w:pPr>
        <w:pStyle w:val="ListBullet"/>
      </w:pPr>
      <w:r>
        <w:t>Lines 8-14: Array of parameter bindings - Maps :placeholder keys to $data array values</w:t>
      </w:r>
    </w:p>
    <w:p>
      <w:pPr>
        <w:pStyle w:val="ListBullet"/>
      </w:pPr>
      <w:r>
        <w:t>Line 8: return $stmt-&gt;execute([...]) - Executes statement with bound parameters and returns boolean (true=success, false=failure)</w:t>
      </w:r>
    </w:p>
    <w:p/>
    <w:p>
      <w:pPr>
        <w:pStyle w:val="Heading2"/>
      </w:pPr>
      <w:r>
        <w:t>5.4 existsForEmployeeAndPeriod() - REVIEWER DUPLICATE CHECK (KEY BUSINESS RULE)</w:t>
      </w:r>
    </w:p>
    <w:p>
      <w:pPr>
        <w:ind w:left="720"/>
      </w:pPr>
      <w:r>
        <w:rPr>
          <w:rFonts w:ascii="Courier New" w:hAnsi="Courier New"/>
          <w:sz w:val="18"/>
        </w:rPr>
        <w:t>public function existsForEmployeeAndPeriod(int $employeeId, ?int $reviewerId, string $reviewPeriod, ?int $excludeId = null): bool</w:t>
        <w:br/>
        <w:t>{</w:t>
        <w:br/>
        <w:t xml:space="preserve">    $sql = 'SELECT 1 FROM performance_reviews </w:t>
        <w:br/>
        <w:t xml:space="preserve">            WHERE employee_id = :employee_id </w:t>
        <w:br/>
        <w:t xml:space="preserve">            AND reviewer_id = :reviewer_id </w:t>
        <w:br/>
        <w:t xml:space="preserve">            AND review_period = :review_period';</w:t>
        <w:br/>
        <w:t xml:space="preserve">    </w:t>
        <w:br/>
        <w:t xml:space="preserve">    if ($excludeId !== null) {</w:t>
        <w:br/>
        <w:t xml:space="preserve">        $sql .= ' AND id != :exclude_id';</w:t>
        <w:br/>
        <w:t xml:space="preserve">    }</w:t>
        <w:br/>
        <w:t xml:space="preserve">    </w:t>
        <w:br/>
        <w:t xml:space="preserve">    $stmt = $this-&gt;connection-&gt;prepare($sql);</w:t>
        <w:br/>
        <w:t xml:space="preserve">    $params = [</w:t>
        <w:br/>
        <w:t xml:space="preserve">        ':employee_id' =&gt; $employeeId,</w:t>
        <w:br/>
        <w:t xml:space="preserve">        ':reviewer_id' =&gt; $reviewerId,</w:t>
        <w:br/>
        <w:t xml:space="preserve">        ':review_period' =&gt; $reviewPeriod,</w:t>
        <w:br/>
        <w:t xml:space="preserve">    ];</w:t>
        <w:br/>
        <w:t xml:space="preserve">    </w:t>
        <w:br/>
        <w:t xml:space="preserve">    if ($excludeId !== null) {</w:t>
        <w:br/>
        <w:t xml:space="preserve">        $params[':exclude_id'] = $excludeId;</w:t>
        <w:br/>
        <w:t xml:space="preserve">    }</w:t>
        <w:br/>
        <w:t xml:space="preserve">    </w:t>
        <w:br/>
        <w:t xml:space="preserve">    $stmt-&gt;execute($params);</w:t>
        <w:br/>
        <w:t xml:space="preserve">    return $stmt-&gt;fetchColumn() !== false;</w:t>
        <w:br/>
        <w:t>}</w:t>
      </w:r>
    </w:p>
    <w:p>
      <w:r>
        <w:t>CRITICAL METHOD: Prevents the same reviewer from evaluating the same employee twice in the same quarter.</w:t>
      </w:r>
    </w:p>
    <w:p>
      <w:pPr>
        <w:pStyle w:val="ListBullet"/>
      </w:pPr>
      <w:r>
        <w:t>Line 1: Three parameters checked together: employeeId, reviewerId, reviewPeriod</w:t>
      </w:r>
    </w:p>
    <w:p>
      <w:pPr>
        <w:pStyle w:val="ListBullet"/>
      </w:pPr>
      <w:r>
        <w:t>?int $reviewerId - Nullable int allows NULL for external reviewers (not from company)</w:t>
      </w:r>
    </w:p>
    <w:p>
      <w:pPr>
        <w:pStyle w:val="ListBullet"/>
      </w:pPr>
      <w:r>
        <w:t>Lines 3-6: Three WHERE conditions ANDed together - All three must match to find duplicate</w:t>
      </w:r>
    </w:p>
    <w:p>
      <w:pPr>
        <w:pStyle w:val="ListBullet"/>
      </w:pPr>
      <w:r>
        <w:t>Key Logic: Different reviewers CAN review same employee in same quarter (different reviewerId passes check)</w:t>
      </w:r>
    </w:p>
    <w:p>
      <w:pPr>
        <w:pStyle w:val="ListBullet"/>
      </w:pPr>
      <w:r>
        <w:t>Key Logic: SAME reviewer CANNOT review same employee twice in same quarter (matches on all three conditions, returns true)</w:t>
      </w:r>
    </w:p>
    <w:p>
      <w:pPr>
        <w:pStyle w:val="ListBullet"/>
      </w:pPr>
      <w:r>
        <w:t>Lines 8-9: excludeId support - Allows updating existing review without false duplicate detection</w:t>
      </w:r>
    </w:p>
    <w:p>
      <w:pPr>
        <w:pStyle w:val="ListBullet"/>
      </w:pPr>
      <w:r>
        <w:t>This mirrors the database constraint: UNIQUE KEY unique_employee_reviewer_period (employee_id, reviewer_id, review_period)</w:t>
      </w:r>
    </w:p>
    <w:p/>
    <w:p>
      <w:pPr>
        <w:pStyle w:val="Heading1"/>
      </w:pPr>
      <w:r>
        <w:t>6. API LAYER - EMPLOYEES API (api/employees.php)</w:t>
      </w:r>
    </w:p>
    <w:p>
      <w:pPr>
        <w:pStyle w:val="Heading2"/>
      </w:pPr>
      <w:r>
        <w:t>6.1 Request Handling and Response Function</w:t>
      </w:r>
    </w:p>
    <w:p>
      <w:pPr>
        <w:ind w:left="720"/>
      </w:pPr>
      <w:r>
        <w:rPr>
          <w:rFonts w:ascii="Courier New" w:hAnsi="Courier New"/>
          <w:sz w:val="18"/>
        </w:rPr>
        <w:t>function respond(int $statusCode, array $payload): void</w:t>
        <w:br/>
        <w:t>{</w:t>
        <w:br/>
        <w:t xml:space="preserve">    http_response_code($statusCode);</w:t>
        <w:br/>
        <w:t xml:space="preserve">    echo json_encode($payload);</w:t>
        <w:br/>
        <w:t xml:space="preserve">    exit;</w:t>
        <w:br/>
        <w:t>}</w:t>
      </w:r>
    </w:p>
    <w:p>
      <w:r>
        <w:t>Helper function to send HTTP responses with JSON body and proper status code.</w:t>
      </w:r>
    </w:p>
    <w:p>
      <w:pPr>
        <w:pStyle w:val="ListBullet"/>
      </w:pPr>
      <w:r>
        <w:t>Line 1: int $statusCode - HTTP status code (200=OK, 201=Created, 409=Conflict, 422=Unprocessable, 500=Error)</w:t>
      </w:r>
    </w:p>
    <w:p>
      <w:pPr>
        <w:pStyle w:val="ListBullet"/>
      </w:pPr>
      <w:r>
        <w:t>Line 3: http_response_code($statusCode) - Sets HTTP response status code sent to client</w:t>
      </w:r>
    </w:p>
    <w:p>
      <w:pPr>
        <w:pStyle w:val="ListBullet"/>
      </w:pPr>
      <w:r>
        <w:t>Line 4: json_encode($payload) - Converts PHP array to JSON string (e.g., array to {"success": true, "data": [...]})</w:t>
      </w:r>
    </w:p>
    <w:p>
      <w:pPr>
        <w:pStyle w:val="ListBullet"/>
      </w:pPr>
      <w:r>
        <w:t>Line 5: exit - Terminates script after sending response (prevents any additional output)</w:t>
      </w:r>
    </w:p>
    <w:p/>
    <w:p>
      <w:pPr>
        <w:pStyle w:val="Heading2"/>
      </w:pPr>
      <w:r>
        <w:t>6.2 GET Request Handler - RETRIEVE DATA</w:t>
      </w:r>
    </w:p>
    <w:p>
      <w:pPr>
        <w:ind w:left="720"/>
      </w:pPr>
      <w:r>
        <w:rPr>
          <w:rFonts w:ascii="Courier New" w:hAnsi="Courier New"/>
          <w:sz w:val="18"/>
        </w:rPr>
        <w:t>if ($_SERVER['REQUEST_METHOD'] === 'GET') {</w:t>
        <w:br/>
        <w:t xml:space="preserve">    respond(200, ['success' =&gt; true, 'data' =&gt; $employee-&gt;getAll()]);</w:t>
        <w:br/>
        <w:t>}</w:t>
      </w:r>
    </w:p>
    <w:p>
      <w:r>
        <w:t>Handles GET requests to retrieve all employees.</w:t>
      </w:r>
    </w:p>
    <w:p>
      <w:pPr>
        <w:pStyle w:val="ListBullet"/>
      </w:pPr>
      <w:r>
        <w:t>$_SERVER['REQUEST_METHOD'] - Super global variable containing HTTP method (GET, POST, PUT, DELETE, etc.)</w:t>
      </w:r>
    </w:p>
    <w:p>
      <w:pPr>
        <w:pStyle w:val="ListBullet"/>
      </w:pPr>
      <w:r>
        <w:t>=== 'GET' - Strict comparison (type and value must match)</w:t>
      </w:r>
    </w:p>
    <w:p>
      <w:pPr>
        <w:pStyle w:val="ListBullet"/>
      </w:pPr>
      <w:r>
        <w:t>respond(200, [...]) - Sends HTTP 200 OK with JSON containing success flag and employee data array</w:t>
      </w:r>
    </w:p>
    <w:p/>
    <w:p>
      <w:pPr>
        <w:pStyle w:val="Heading2"/>
      </w:pPr>
      <w:r>
        <w:t>6.3 Duplicate Name Prevention - VALIDATION</w:t>
      </w:r>
    </w:p>
    <w:p>
      <w:pPr>
        <w:ind w:left="720"/>
      </w:pPr>
      <w:r>
        <w:rPr>
          <w:rFonts w:ascii="Courier New" w:hAnsi="Courier New"/>
          <w:sz w:val="18"/>
        </w:rPr>
        <w:t>if ($employee-&gt;existsByName($record['full_name'], $action === 'update' ? (int) ($data['id'] ?? 0) : null)) {</w:t>
        <w:br/>
        <w:t xml:space="preserve">    respond(409, ['success' =&gt; false, 'message' =&gt; 'Employee name already exists.']);</w:t>
        <w:br/>
        <w:t>}</w:t>
      </w:r>
    </w:p>
    <w:p>
      <w:r>
        <w:t>Prevents duplicate employee names using the existsByName() method.</w:t>
      </w:r>
    </w:p>
    <w:p>
      <w:pPr>
        <w:pStyle w:val="ListBullet"/>
      </w:pPr>
      <w:r>
        <w:t>$action === 'update' - Ternary operator: if action is 'update', pass employee ID; else pass null</w:t>
      </w:r>
    </w:p>
    <w:p>
      <w:pPr>
        <w:pStyle w:val="ListBullet"/>
      </w:pPr>
      <w:r>
        <w:t>(int) ($data['id'] ?? 0) - Casts to int; if id not provided, defaults to 0</w:t>
      </w:r>
    </w:p>
    <w:p>
      <w:pPr>
        <w:pStyle w:val="ListBullet"/>
      </w:pPr>
      <w:r>
        <w:t>If duplicate found: respond(409, ...) - HTTP 409 Conflict indicates resource already exists</w:t>
      </w:r>
    </w:p>
    <w:p>
      <w:pPr>
        <w:pStyle w:val="ListBullet"/>
      </w:pPr>
      <w:r>
        <w:t>Front-end catches this 409 status and displays error message in inline alert</w:t>
      </w:r>
    </w:p>
    <w:p/>
    <w:p>
      <w:pPr>
        <w:pStyle w:val="Heading1"/>
      </w:pPr>
      <w:r>
        <w:t>7. API LAYER - REVIEWS API (api/reviews.php)</w:t>
      </w:r>
    </w:p>
    <w:p>
      <w:pPr>
        <w:pStyle w:val="Heading2"/>
      </w:pPr>
      <w:r>
        <w:t>7.1 Review Period Calculation and Date Validation</w:t>
      </w:r>
    </w:p>
    <w:p>
      <w:pPr>
        <w:ind w:left="720"/>
      </w:pPr>
      <w:r>
        <w:rPr>
          <w:rFonts w:ascii="Courier New" w:hAnsi="Courier New"/>
          <w:sz w:val="18"/>
        </w:rPr>
        <w:t>if ($record['review_period'] === '' || !preg_match('/\d{4}/', $record['review_period'])) {</w:t>
        <w:br/>
        <w:t xml:space="preserve">    $date = new DateTimeImmutable($record['review_date']);</w:t>
        <w:br/>
        <w:t xml:space="preserve">    $record['review_period'] = sprintf('Q%d %d', </w:t>
        <w:br/>
        <w:t xml:space="preserve">        (int) ceil(((int) $date-&gt;format('n')) / 3), </w:t>
        <w:br/>
        <w:t xml:space="preserve">        (int) $date-&gt;format('Y')</w:t>
        <w:br/>
        <w:t xml:space="preserve">    );</w:t>
        <w:br/>
        <w:t>}</w:t>
      </w:r>
    </w:p>
    <w:p>
      <w:r>
        <w:t>Auto-calculates review period from review date if not provided or invalid.</w:t>
      </w:r>
    </w:p>
    <w:p>
      <w:pPr>
        <w:pStyle w:val="ListBullet"/>
      </w:pPr>
      <w:r>
        <w:t>Line 1: Condition - if period empty OR does not contain 4-digit year, auto-calculate</w:t>
      </w:r>
    </w:p>
    <w:p>
      <w:pPr>
        <w:pStyle w:val="ListBullet"/>
      </w:pPr>
      <w:r>
        <w:t>preg_match('/\\d{4}/', ...) - Regex: matches if string contains four consecutive digits (year)</w:t>
      </w:r>
    </w:p>
    <w:p>
      <w:pPr>
        <w:pStyle w:val="ListBullet"/>
      </w:pPr>
      <w:r>
        <w:t>Line 2: new DateTimeImmutable(...) - Creates immutable date object (safer than mutable DateTime)</w:t>
      </w:r>
    </w:p>
    <w:p>
      <w:pPr>
        <w:pStyle w:val="ListBullet"/>
      </w:pPr>
      <w:r>
        <w:t>Line 4: $date-&gt;format('n') - Month as 1-12 (not zero-padded like "m" which gives 01-12)</w:t>
      </w:r>
    </w:p>
    <w:p>
      <w:pPr>
        <w:pStyle w:val="ListBullet"/>
      </w:pPr>
      <w:r>
        <w:t>Line 4-5: ceil(month / 3) - Calculates quarter: 1-3=Q1, 4-6=Q2, 7-9=Q3, 10-12=Q4</w:t>
      </w:r>
    </w:p>
    <w:p>
      <w:pPr>
        <w:pStyle w:val="ListBullet"/>
      </w:pPr>
      <w:r>
        <w:t>Line 5: $date-&gt;format('Y') - Four-digit year</w:t>
      </w:r>
    </w:p>
    <w:p>
      <w:pPr>
        <w:pStyle w:val="ListBullet"/>
      </w:pPr>
      <w:r>
        <w:t>Line 4: sprintf('Q%d %d', ...) - Formats as "Q2 2026" (example for May date)</w:t>
      </w:r>
    </w:p>
    <w:p>
      <w:pPr>
        <w:pStyle w:val="ListBullet"/>
      </w:pPr>
      <w:r>
        <w:t>Result: period auto-populated if missing, but still validated against date below</w:t>
      </w:r>
    </w:p>
    <w:p/>
    <w:p>
      <w:pPr>
        <w:pStyle w:val="Heading2"/>
      </w:pPr>
      <w:r>
        <w:t>7.2 Period Validation - BUSINESS RULE ENFORCEMENT</w:t>
      </w:r>
    </w:p>
    <w:p>
      <w:pPr>
        <w:ind w:left="720"/>
      </w:pPr>
      <w:r>
        <w:rPr>
          <w:rFonts w:ascii="Courier New" w:hAnsi="Courier New"/>
          <w:sz w:val="18"/>
        </w:rPr>
        <w:t xml:space="preserve">$expectedPeriod = sprintf('Q%d %d', </w:t>
        <w:br/>
        <w:t xml:space="preserve">    (int) ceil(((int) $date-&gt;format('n')) / 3), </w:t>
        <w:br/>
        <w:t xml:space="preserve">    (int) $date-&gt;format('Y')</w:t>
        <w:br/>
        <w:t>);</w:t>
        <w:br/>
        <w:br/>
        <w:t>if (strtolower(trim($record['review_period'])) !== strtolower(trim($expectedPeriod))) {</w:t>
        <w:br/>
        <w:t xml:space="preserve">    respond(422, ['success' =&gt; false, 'message' =&gt; 'Review period must match the selected review date, such as Q1 2026.']);</w:t>
        <w:br/>
        <w:t>}</w:t>
      </w:r>
    </w:p>
    <w:p>
      <w:r>
        <w:t>Ensures review period matches the calculated quarter for the review date.</w:t>
      </w:r>
    </w:p>
    <w:p>
      <w:pPr>
        <w:pStyle w:val="ListBullet"/>
      </w:pPr>
      <w:r>
        <w:t>Lines 1-3: Calculate expected period from review_date using same logic as above</w:t>
      </w:r>
    </w:p>
    <w:p>
      <w:pPr>
        <w:pStyle w:val="ListBullet"/>
      </w:pPr>
      <w:r>
        <w:t>Line 5: strtolower(trim(...)) - Convert to lowercase and remove whitespace for case-insensitive comparison</w:t>
      </w:r>
    </w:p>
    <w:p>
      <w:pPr>
        <w:pStyle w:val="ListBullet"/>
      </w:pPr>
      <w:r>
        <w:t>Example: Review date 2026-05-15 (May) must have period "Q2 2026" or "q2 2026"</w:t>
      </w:r>
    </w:p>
    <w:p>
      <w:pPr>
        <w:pStyle w:val="ListBullet"/>
      </w:pPr>
      <w:r>
        <w:t>!== Strict not-equal - Both value and type must differ</w:t>
      </w:r>
    </w:p>
    <w:p>
      <w:pPr>
        <w:pStyle w:val="ListBullet"/>
      </w:pPr>
      <w:r>
        <w:t>HTTP 422 Unprocessable Entity - Indicates validation failure (data format is wrong)</w:t>
      </w:r>
    </w:p>
    <w:p>
      <w:pPr>
        <w:pStyle w:val="ListBullet"/>
      </w:pPr>
      <w:r>
        <w:t>This prevents invalid period entries and keeps data consistent</w:t>
      </w:r>
    </w:p>
    <w:p/>
    <w:p>
      <w:pPr>
        <w:pStyle w:val="Heading2"/>
      </w:pPr>
      <w:r>
        <w:t>7.3 Reviewer Duplicate Check - NEW LOGIC</w:t>
      </w:r>
    </w:p>
    <w:p>
      <w:pPr>
        <w:ind w:left="720"/>
      </w:pPr>
      <w:r>
        <w:rPr>
          <w:rFonts w:ascii="Courier New" w:hAnsi="Courier New"/>
          <w:sz w:val="18"/>
        </w:rPr>
        <w:t>if ($review-&gt;existsForEmployeeAndPeriod(</w:t>
        <w:br/>
        <w:t xml:space="preserve">    $record['employee_id'], </w:t>
        <w:br/>
        <w:t xml:space="preserve">    $record['reviewer_id'] ?: null, </w:t>
        <w:br/>
        <w:t xml:space="preserve">    $record['review_period'], </w:t>
        <w:br/>
        <w:t xml:space="preserve">    $action === 'update' ? (int) ($data['id'] ?? 0) : null</w:t>
        <w:br/>
        <w:t>)) {</w:t>
        <w:br/>
        <w:t xml:space="preserve">    respond(409, ['success' =&gt; false, 'message' =&gt; 'A review already exists for this employee from the same reviewer in the selected period.']);</w:t>
        <w:br/>
        <w:t>}</w:t>
      </w:r>
    </w:p>
    <w:p>
      <w:r>
        <w:t>Prevents the SAME reviewer from reviewing the SAME employee twice in the SAME quarter.</w:t>
      </w:r>
    </w:p>
    <w:p>
      <w:pPr>
        <w:pStyle w:val="ListBullet"/>
      </w:pPr>
      <w:r>
        <w:t>Line 2-4: Parameters passed to existsForEmployeeAndPeriod: employee_id, reviewer_id, review_period</w:t>
      </w:r>
    </w:p>
    <w:p>
      <w:pPr>
        <w:pStyle w:val="ListBullet"/>
      </w:pPr>
      <w:r>
        <w:t>$record['reviewer_id'] ?: null - Elvis operator: if reviewer_id is falsy/empty, use null</w:t>
      </w:r>
    </w:p>
    <w:p>
      <w:pPr>
        <w:pStyle w:val="ListBullet"/>
      </w:pPr>
      <w:r>
        <w:t>Line 5: Ternary for excludeId - if updating, pass record ID; if creating, pass null</w:t>
      </w:r>
    </w:p>
    <w:p>
      <w:pPr>
        <w:pStyle w:val="ListBullet"/>
      </w:pPr>
      <w:r>
        <w:t>Line 6: If duplicate found (same employee+reviewer+period), return 409</w:t>
      </w:r>
    </w:p>
    <w:p>
      <w:pPr>
        <w:pStyle w:val="ListBullet"/>
      </w:pPr>
      <w:r>
        <w:t>Key Behavior: Different reviewers CAN evaluate same employee in same quarter (different reviewer_id)</w:t>
      </w:r>
    </w:p>
    <w:p>
      <w:pPr>
        <w:pStyle w:val="ListBullet"/>
      </w:pPr>
      <w:r>
        <w:t>Key Behavior: SAME reviewer CANNOT evaluate same employee twice in same quarter</w:t>
      </w:r>
    </w:p>
    <w:p/>
    <w:p>
      <w:pPr>
        <w:pStyle w:val="Heading1"/>
      </w:pPr>
      <w:r>
        <w:t>8. JAVASCRIPT LAYER (assets/app.js)</w:t>
      </w:r>
    </w:p>
    <w:p>
      <w:pPr>
        <w:pStyle w:val="Heading2"/>
      </w:pPr>
      <w:r>
        <w:t>8.1 Async Request Wrapper - AJAX FUNCTIONALITY</w:t>
      </w:r>
    </w:p>
    <w:p>
      <w:pPr>
        <w:ind w:left="720"/>
      </w:pPr>
      <w:r>
        <w:rPr>
          <w:rFonts w:ascii="Courier New" w:hAnsi="Courier New"/>
          <w:sz w:val="18"/>
        </w:rPr>
        <w:t>async function request(url, method = 'GET', payload = null) {</w:t>
        <w:br/>
        <w:t xml:space="preserve">    const options = {</w:t>
        <w:br/>
        <w:t xml:space="preserve">        method,</w:t>
        <w:br/>
        <w:t xml:space="preserve">        headers: { 'Content-Type': 'application/json' },</w:t>
        <w:br/>
        <w:t xml:space="preserve">    };</w:t>
        <w:br/>
        <w:br/>
        <w:t xml:space="preserve">    if (payload !== null) {</w:t>
        <w:br/>
        <w:t xml:space="preserve">        options.body = JSON.stringify(payload);</w:t>
        <w:br/>
        <w:t xml:space="preserve">    }</w:t>
        <w:br/>
        <w:br/>
        <w:t xml:space="preserve">    const response = await fetch(url, options);</w:t>
        <w:br/>
        <w:t xml:space="preserve">    const json = await response.json();</w:t>
        <w:br/>
        <w:br/>
        <w:t xml:space="preserve">    if (!response.ok) {</w:t>
        <w:br/>
        <w:t xml:space="preserve">        throw new Error(json.message || 'Request failed');</w:t>
        <w:br/>
        <w:t xml:space="preserve">    }</w:t>
        <w:br/>
        <w:br/>
        <w:t xml:space="preserve">    return json;</w:t>
        <w:br/>
        <w:t>}</w:t>
      </w:r>
    </w:p>
    <w:p>
      <w:r>
        <w:t>Wrapper function for fetch API with automatic error handling and JSON parsing.</w:t>
      </w:r>
    </w:p>
    <w:p>
      <w:pPr>
        <w:pStyle w:val="ListBullet"/>
      </w:pPr>
      <w:r>
        <w:t>async function - Marks function as asynchronous, can use await inside</w:t>
      </w:r>
    </w:p>
    <w:p>
      <w:pPr>
        <w:pStyle w:val="ListBullet"/>
      </w:pPr>
      <w:r>
        <w:t>method = 'GET' - Default parameter value if method not provided</w:t>
      </w:r>
    </w:p>
    <w:p>
      <w:pPr>
        <w:pStyle w:val="ListBullet"/>
      </w:pPr>
      <w:r>
        <w:t>Lines 3-5: options object contains HTTP method and headers</w:t>
      </w:r>
    </w:p>
    <w:p>
      <w:pPr>
        <w:pStyle w:val="ListBullet"/>
      </w:pPr>
      <w:r>
        <w:t>'Content-Type': 'application/json' - Tells server request body is JSON</w:t>
      </w:r>
    </w:p>
    <w:p>
      <w:pPr>
        <w:pStyle w:val="ListBullet"/>
      </w:pPr>
      <w:r>
        <w:t>Lines 7-9: if payload provided, convert JS object to JSON string and add as request body</w:t>
      </w:r>
    </w:p>
    <w:p>
      <w:pPr>
        <w:pStyle w:val="ListBullet"/>
      </w:pPr>
      <w:r>
        <w:t>Line 11: await fetch(url, options) - Sends HTTP request, waits for response</w:t>
      </w:r>
    </w:p>
    <w:p>
      <w:pPr>
        <w:pStyle w:val="ListBullet"/>
      </w:pPr>
      <w:r>
        <w:t>Line 12: await response.json() - Parses response body as JSON, waits for parsing</w:t>
      </w:r>
    </w:p>
    <w:p>
      <w:pPr>
        <w:pStyle w:val="ListBullet"/>
      </w:pPr>
      <w:r>
        <w:t>Line 14: !response.ok - Checks if HTTP status is NOT in 200-299 range (failure)</w:t>
      </w:r>
    </w:p>
    <w:p>
      <w:pPr>
        <w:pStyle w:val="ListBullet"/>
      </w:pPr>
      <w:r>
        <w:t>Line 15: throw new Error(...) - Throws error which triggers catch block in calling code</w:t>
      </w:r>
    </w:p>
    <w:p>
      <w:pPr>
        <w:pStyle w:val="ListBullet"/>
      </w:pPr>
      <w:r>
        <w:t>Line 18: return json - Returns parsed JSON object on success</w:t>
      </w:r>
    </w:p>
    <w:p/>
    <w:p>
      <w:pPr>
        <w:pStyle w:val="Heading2"/>
      </w:pPr>
      <w:r>
        <w:t>8.2 Inline Alert Display</w:t>
      </w:r>
    </w:p>
    <w:p>
      <w:pPr>
        <w:ind w:left="720"/>
      </w:pPr>
      <w:r>
        <w:rPr>
          <w:rFonts w:ascii="Courier New" w:hAnsi="Courier New"/>
          <w:sz w:val="18"/>
        </w:rPr>
        <w:t>function showAlert(sectionId, message, isError = true) {</w:t>
        <w:br/>
        <w:t xml:space="preserve">    const alertBox = document.getElementById(sectionId);</w:t>
        <w:br/>
        <w:t xml:space="preserve">    alertBox.textContent = message;</w:t>
        <w:br/>
        <w:t xml:space="preserve">    alertBox.className = isError ? 'inline-alert error' : 'inline-alert success';</w:t>
        <w:br/>
        <w:t xml:space="preserve">    alertBox.style.display = 'block';</w:t>
        <w:br/>
        <w:br/>
        <w:t xml:space="preserve">    setTimeout(() =&gt; {</w:t>
        <w:br/>
        <w:t xml:space="preserve">        alertBox.style.display = 'none';</w:t>
        <w:br/>
        <w:t xml:space="preserve">    }, 5000);</w:t>
        <w:br/>
        <w:t>}</w:t>
      </w:r>
    </w:p>
    <w:p>
      <w:r>
        <w:t>Displays inline alerts within form sections, auto-hides after 5 seconds.</w:t>
      </w:r>
    </w:p>
    <w:p>
      <w:pPr>
        <w:pStyle w:val="ListBullet"/>
      </w:pPr>
      <w:r>
        <w:t>sectionId - ID of alert element (e.g., "employee-alert", "attendance-alert")</w:t>
      </w:r>
    </w:p>
    <w:p>
      <w:pPr>
        <w:pStyle w:val="ListBullet"/>
      </w:pPr>
      <w:r>
        <w:t>Line 2: document.getElementById(sectionId) - Gets DOM element by ID</w:t>
      </w:r>
    </w:p>
    <w:p>
      <w:pPr>
        <w:pStyle w:val="ListBullet"/>
      </w:pPr>
      <w:r>
        <w:t>Line 3: textContent = message - Sets visible text in alert box (not HTML)</w:t>
      </w:r>
    </w:p>
    <w:p>
      <w:pPr>
        <w:pStyle w:val="ListBullet"/>
      </w:pPr>
      <w:r>
        <w:t>Line 4: className = ... - Sets CSS classes for styling</w:t>
      </w:r>
    </w:p>
    <w:p>
      <w:pPr>
        <w:pStyle w:val="ListBullet"/>
      </w:pPr>
      <w:r>
        <w:t>isError ? 'error' : 'success' - Ternary: if error=true, use "error" class (red); else "success" class (green)</w:t>
      </w:r>
    </w:p>
    <w:p>
      <w:pPr>
        <w:pStyle w:val="ListBullet"/>
      </w:pPr>
      <w:r>
        <w:t>Line 5: display = 'block' - Makes alert visible (was hidden with display: none in CSS)</w:t>
      </w:r>
    </w:p>
    <w:p>
      <w:pPr>
        <w:pStyle w:val="ListBullet"/>
      </w:pPr>
      <w:r>
        <w:t>Lines 7-9: setTimeout(..., 5000) - Executes function after 5000ms (5 seconds)</w:t>
      </w:r>
    </w:p>
    <w:p>
      <w:pPr>
        <w:pStyle w:val="ListBullet"/>
      </w:pPr>
      <w:r>
        <w:t>Line 8: display = 'none' - Hides alert after 5 seconds</w:t>
      </w:r>
    </w:p>
    <w:p/>
    <w:p>
      <w:pPr>
        <w:pStyle w:val="Heading2"/>
      </w:pPr>
      <w:r>
        <w:t>8.3 Form Submit Handler - CREATE/UPDATE LOGIC</w:t>
      </w:r>
    </w:p>
    <w:p>
      <w:pPr>
        <w:ind w:left="720"/>
      </w:pPr>
      <w:r>
        <w:rPr>
          <w:rFonts w:ascii="Courier New" w:hAnsi="Courier New"/>
          <w:sz w:val="18"/>
        </w:rPr>
        <w:t>document.getElementById('employee-form').addEventListener('submit', async (e) =&gt; {</w:t>
        <w:br/>
        <w:t xml:space="preserve">    e.preventDefault();</w:t>
        <w:br/>
        <w:br/>
        <w:t xml:space="preserve">    const payload = {</w:t>
        <w:br/>
        <w:t xml:space="preserve">        action: editingEmployeeId ? 'update' : 'create',</w:t>
        <w:br/>
        <w:t xml:space="preserve">        id: editingEmployeeId || undefined,</w:t>
        <w:br/>
        <w:t xml:space="preserve">        full_name: document.getElementById('employee-name').value,</w:t>
        <w:br/>
        <w:t xml:space="preserve">        email: document.getElementById('employee-email').value,</w:t>
        <w:br/>
        <w:t xml:space="preserve">        // ... more fields</w:t>
        <w:br/>
        <w:t xml:space="preserve">    };</w:t>
        <w:br/>
        <w:br/>
        <w:t xml:space="preserve">    try {</w:t>
        <w:br/>
        <w:t xml:space="preserve">        await request('/api/employees.php', 'POST', payload);</w:t>
        <w:br/>
        <w:t xml:space="preserve">        showAlert('employee-alert', 'Employee saved successfully!', false);</w:t>
        <w:br/>
        <w:t xml:space="preserve">        document.getElementById('employee-form').reset();</w:t>
        <w:br/>
        <w:t xml:space="preserve">        editingEmployeeId = null;</w:t>
        <w:br/>
        <w:t xml:space="preserve">        await loadEmployees();</w:t>
        <w:br/>
        <w:t xml:space="preserve">    } catch (error) {</w:t>
        <w:br/>
        <w:t xml:space="preserve">        showAlert('employee-alert', error.message);</w:t>
        <w:br/>
        <w:t xml:space="preserve">    }</w:t>
        <w:br/>
        <w:t>});</w:t>
      </w:r>
    </w:p>
    <w:p>
      <w:r>
        <w:t>Submits form data to API endpoint and handles response.</w:t>
      </w:r>
    </w:p>
    <w:p>
      <w:pPr>
        <w:pStyle w:val="ListBullet"/>
      </w:pPr>
      <w:r>
        <w:t>addEventListener('submit', ...) - Listens for form submit event</w:t>
      </w:r>
    </w:p>
    <w:p>
      <w:pPr>
        <w:pStyle w:val="ListBullet"/>
      </w:pPr>
      <w:r>
        <w:t>async (e) =&gt; {...} - Arrow function with async keyword</w:t>
      </w:r>
    </w:p>
    <w:p>
      <w:pPr>
        <w:pStyle w:val="ListBullet"/>
      </w:pPr>
      <w:r>
        <w:t>e.preventDefault() - Stops default form submission (prevents page reload)</w:t>
      </w:r>
    </w:p>
    <w:p>
      <w:pPr>
        <w:pStyle w:val="ListBullet"/>
      </w:pPr>
      <w:r>
        <w:t>Line 4: editingEmployeeId ? 'update' : 'create' - Ternary: if editing, action=update; if new, action=create</w:t>
      </w:r>
    </w:p>
    <w:p>
      <w:pPr>
        <w:pStyle w:val="ListBullet"/>
      </w:pPr>
      <w:r>
        <w:t>Line 5: id included only if updating</w:t>
      </w:r>
    </w:p>
    <w:p>
      <w:pPr>
        <w:pStyle w:val="ListBullet"/>
      </w:pPr>
      <w:r>
        <w:t>Lines 6-8: Collect form field values into payload object</w:t>
      </w:r>
    </w:p>
    <w:p>
      <w:pPr>
        <w:pStyle w:val="ListBullet"/>
      </w:pPr>
      <w:r>
        <w:t>Line 12: await request(...) - Sends POST to API, waits for response</w:t>
      </w:r>
    </w:p>
    <w:p>
      <w:pPr>
        <w:pStyle w:val="ListBullet"/>
      </w:pPr>
      <w:r>
        <w:t>try-catch - Catches any errors (including API 409/422 responses)</w:t>
      </w:r>
    </w:p>
    <w:p>
      <w:pPr>
        <w:pStyle w:val="ListBullet"/>
      </w:pPr>
      <w:r>
        <w:t>Line 13: showAlert(..., false) - Show success message in green</w:t>
      </w:r>
    </w:p>
    <w:p>
      <w:pPr>
        <w:pStyle w:val="ListBullet"/>
      </w:pPr>
      <w:r>
        <w:t>Line 14: form.reset() - Clears all input fields</w:t>
      </w:r>
    </w:p>
    <w:p>
      <w:pPr>
        <w:pStyle w:val="ListBullet"/>
      </w:pPr>
      <w:r>
        <w:t>Line 15: editingEmployeeId = null - Reset editing flag</w:t>
      </w:r>
    </w:p>
    <w:p>
      <w:pPr>
        <w:pStyle w:val="ListBullet"/>
      </w:pPr>
      <w:r>
        <w:t>Line 16: await loadEmployees() - Refresh table to show new/updated data</w:t>
      </w:r>
    </w:p>
    <w:p>
      <w:pPr>
        <w:pStyle w:val="ListBullet"/>
      </w:pPr>
      <w:r>
        <w:t>Line 18: catch(error) - Catches any thrown error</w:t>
      </w:r>
    </w:p>
    <w:p>
      <w:pPr>
        <w:pStyle w:val="ListBullet"/>
      </w:pPr>
      <w:r>
        <w:t>Line 19: showAlert(..., error.message) - Display error in red</w:t>
      </w:r>
    </w:p>
    <w:p/>
    <w:p>
      <w:pPr>
        <w:pStyle w:val="Heading2"/>
      </w:pPr>
      <w:r>
        <w:t>8.4 Review Period Auto-Sync</w:t>
      </w:r>
    </w:p>
    <w:p>
      <w:pPr>
        <w:ind w:left="720"/>
      </w:pPr>
      <w:r>
        <w:rPr>
          <w:rFonts w:ascii="Courier New" w:hAnsi="Courier New"/>
          <w:sz w:val="18"/>
        </w:rPr>
        <w:t>document.getElementById('review-date').addEventListener('change', () =&gt; {</w:t>
        <w:br/>
        <w:t xml:space="preserve">    syncReviewPeriodFromDate();</w:t>
        <w:br/>
        <w:t xml:space="preserve">    validateReviewPeriod();</w:t>
        <w:br/>
        <w:t>});</w:t>
        <w:br/>
        <w:br/>
        <w:t>function syncReviewPeriodFromDate() {</w:t>
        <w:br/>
        <w:t xml:space="preserve">    const dateInput = document.getElementById('review-date').value;</w:t>
        <w:br/>
        <w:t xml:space="preserve">    if (!dateInput) return;</w:t>
        <w:br/>
        <w:br/>
        <w:t xml:space="preserve">    const date = new Date(dateInput);</w:t>
        <w:br/>
        <w:t xml:space="preserve">    const month = date.getMonth() + 1;</w:t>
        <w:br/>
        <w:t xml:space="preserve">    const year = date.getFullYear();</w:t>
        <w:br/>
        <w:t xml:space="preserve">    const quarter = Math.ceil(month / 3);</w:t>
        <w:br/>
        <w:t xml:space="preserve">    const expectedPeriod = `Q${quarter} ${year}`;</w:t>
        <w:br/>
        <w:br/>
        <w:t xml:space="preserve">    document.getElementById('review-period').value = expectedPeriod;</w:t>
        <w:br/>
        <w:t>}</w:t>
      </w:r>
    </w:p>
    <w:p>
      <w:r>
        <w:t>Auto-fills review period field based on selected review date.</w:t>
      </w:r>
    </w:p>
    <w:p>
      <w:pPr>
        <w:pStyle w:val="ListBullet"/>
      </w:pPr>
      <w:r>
        <w:t>addEventListener('change', ...) - Triggers when date input value changes</w:t>
      </w:r>
    </w:p>
    <w:p>
      <w:pPr>
        <w:pStyle w:val="ListBullet"/>
      </w:pPr>
      <w:r>
        <w:t>Line 7: date.getMonth() + 1 - Gets month 1-12 (getMonth returns 0-11)</w:t>
      </w:r>
    </w:p>
    <w:p>
      <w:pPr>
        <w:pStyle w:val="ListBullet"/>
      </w:pPr>
      <w:r>
        <w:t>Line 9: Math.ceil(month / 3) - Calculates quarter</w:t>
      </w:r>
    </w:p>
    <w:p>
      <w:pPr>
        <w:pStyle w:val="ListBullet"/>
      </w:pPr>
      <w:r>
        <w:t>Line 10: Template literal 'Q${quarter} ${year}' - Interpolates variables into string</w:t>
      </w:r>
    </w:p>
    <w:p>
      <w:pPr>
        <w:pStyle w:val="ListBullet"/>
      </w:pPr>
      <w:r>
        <w:t>Line 12: Sets period input field value (auto-fills for user convenience)</w:t>
      </w:r>
    </w:p>
    <w:p>
      <w:pPr>
        <w:pStyle w:val="ListBullet"/>
      </w:pPr>
      <w:r>
        <w:t>User can still override, but backend validates period matches date</w:t>
      </w:r>
    </w:p>
    <w:p/>
    <w:p>
      <w:pPr>
        <w:pStyle w:val="Heading1"/>
      </w:pPr>
      <w:r>
        <w:t>9. DATA FLOW EXAMPLE: Creating an Employee</w:t>
      </w:r>
    </w:p>
    <w:p>
      <w:r>
        <w:t>Step-by-step walkthrough of the entire create workflow:</w:t>
      </w:r>
    </w:p>
    <w:p>
      <w:pPr>
        <w:pStyle w:val="ListBullet"/>
      </w:pPr>
      <w:r>
        <w:t>1. User fills form (name, email, position, etc.) in index.php</w:t>
      </w:r>
    </w:p>
    <w:p>
      <w:pPr>
        <w:pStyle w:val="ListBullet"/>
      </w:pPr>
      <w:r>
        <w:t>2. User clicks "Save Employee" button → form submit event fires</w:t>
      </w:r>
    </w:p>
    <w:p>
      <w:pPr>
        <w:pStyle w:val="ListBullet"/>
      </w:pPr>
      <w:r>
        <w:t>3. JavaScript form submit handler preventDefault() stops default reload</w:t>
      </w:r>
    </w:p>
    <w:p>
      <w:pPr>
        <w:pStyle w:val="ListBullet"/>
      </w:pPr>
      <w:r>
        <w:t>4. payload object assembled from form field values</w:t>
      </w:r>
    </w:p>
    <w:p>
      <w:pPr>
        <w:pStyle w:val="ListBullet"/>
      </w:pPr>
      <w:r>
        <w:t>5. await request('/api/employees.php', 'POST', payload) sends HTTP POST</w:t>
      </w:r>
    </w:p>
    <w:p>
      <w:pPr>
        <w:pStyle w:val="ListBullet"/>
      </w:pPr>
      <w:r>
        <w:t>6. Browser sends JSON body: {"action":"create", "full_name":"John Doe", "email":"john@...", ...}</w:t>
      </w:r>
    </w:p>
    <w:p>
      <w:pPr>
        <w:pStyle w:val="ListBullet"/>
      </w:pPr>
      <w:r>
        <w:t>7. api/employees.php receives request, extracts $_POST data</w:t>
      </w:r>
    </w:p>
    <w:p>
      <w:pPr>
        <w:pStyle w:val="ListBullet"/>
      </w:pPr>
      <w:r>
        <w:t>8. Validation: Checks required fields (name, email not empty)</w:t>
      </w:r>
    </w:p>
    <w:p>
      <w:pPr>
        <w:pStyle w:val="ListBullet"/>
      </w:pPr>
      <w:r>
        <w:t>9. Duplicate check: employee-&gt;existsByName("John Doe") queries database</w:t>
      </w:r>
    </w:p>
    <w:p>
      <w:pPr>
        <w:pStyle w:val="ListBullet"/>
      </w:pPr>
      <w:r>
        <w:t>10. If duplicate found: respond(409, "Employee name already exists") returns error</w:t>
      </w:r>
    </w:p>
    <w:p>
      <w:pPr>
        <w:pStyle w:val="ListBullet"/>
      </w:pPr>
      <w:r>
        <w:t>11. JavaScript catch block catches 409 error, showAlert displays red error message</w:t>
      </w:r>
    </w:p>
    <w:p>
      <w:pPr>
        <w:pStyle w:val="ListBullet"/>
      </w:pPr>
      <w:r>
        <w:t>12. If valid: employee-&gt;create($record) executes INSERT query</w:t>
      </w:r>
    </w:p>
    <w:p>
      <w:pPr>
        <w:pStyle w:val="ListBullet"/>
      </w:pPr>
      <w:r>
        <w:t>13. Database inserts row, returns success</w:t>
      </w:r>
    </w:p>
    <w:p>
      <w:pPr>
        <w:pStyle w:val="ListBullet"/>
      </w:pPr>
      <w:r>
        <w:t>14. respond(201, "Employee created.") returns HTTP 201 Created</w:t>
      </w:r>
    </w:p>
    <w:p>
      <w:pPr>
        <w:pStyle w:val="ListBullet"/>
      </w:pPr>
      <w:r>
        <w:t>15. JavaScript try block succeeds: showAlert displays green success message</w:t>
      </w:r>
    </w:p>
    <w:p>
      <w:pPr>
        <w:pStyle w:val="ListBullet"/>
      </w:pPr>
      <w:r>
        <w:t>16. form.reset() clears input fields</w:t>
      </w:r>
    </w:p>
    <w:p>
      <w:pPr>
        <w:pStyle w:val="ListBullet"/>
      </w:pPr>
      <w:r>
        <w:t>17. await loadEmployees() fetches all employees via GET /api/employees.php</w:t>
      </w:r>
    </w:p>
    <w:p>
      <w:pPr>
        <w:pStyle w:val="ListBullet"/>
      </w:pPr>
      <w:r>
        <w:t>18. loadEmployees() populates table with fresh data from database</w:t>
      </w:r>
    </w:p>
    <w:p>
      <w:pPr>
        <w:pStyle w:val="ListBullet"/>
      </w:pPr>
      <w:r>
        <w:t>19. User sees new employee in table and success message in alert</w:t>
      </w:r>
    </w:p>
    <w:p/>
    <w:p>
      <w:pPr>
        <w:pStyle w:val="Heading1"/>
      </w:pPr>
      <w:r>
        <w:t>10. KEY BUSINESS RULES ENFORCEMENT</w:t>
      </w:r>
    </w:p>
    <w:p>
      <w:r>
        <w:t>All critical rules enforced at both database and application layers:</w:t>
      </w:r>
    </w:p>
    <w:p>
      <w:pPr>
        <w:pStyle w:val="ListBullet"/>
      </w:pPr>
      <w:r>
        <w:t>Duplicate Employee Name: Blocked by Employee-&gt;existsByName() in API, user gets 409 error</w:t>
      </w:r>
    </w:p>
    <w:p>
      <w:pPr>
        <w:pStyle w:val="ListBullet"/>
      </w:pPr>
      <w:r>
        <w:t>Duplicate Attendance (Employee+Date): Blocked by database UNIQUE constraint AND Attendance-&gt;existsForDate() validation</w:t>
      </w:r>
    </w:p>
    <w:p>
      <w:pPr>
        <w:pStyle w:val="ListBullet"/>
      </w:pPr>
      <w:r>
        <w:t>Duplicate Reviewer+Employee+Period: Blocked by database UNIQUE constraint AND Review-&gt;existsForEmployeeAndPeriod() validation</w:t>
      </w:r>
    </w:p>
    <w:p>
      <w:pPr>
        <w:pStyle w:val="ListBullet"/>
      </w:pPr>
      <w:r>
        <w:t>Review Period Matches Date: Enforced by api/reviews.php quarter calculation and strict validation</w:t>
      </w:r>
    </w:p>
    <w:p>
      <w:pPr>
        <w:pStyle w:val="ListBullet"/>
      </w:pPr>
      <w:r>
        <w:t>Required Fields: Validated in API endpoints before any database operation</w:t>
      </w:r>
    </w:p>
    <w:p>
      <w:pPr>
        <w:pStyle w:val="ListBullet"/>
      </w:pPr>
      <w:r>
        <w:t>Referential Integrity: Foreign key constraints prevent orphaned records, ON DELETE CASCADE/SET NULL maintain consistency</w:t>
      </w:r>
    </w:p>
    <w:p/>
    <w:p>
      <w:pPr>
        <w:pStyle w:val="Heading1"/>
      </w:pPr>
      <w:r>
        <w:t>11. SECURITY PRACTICES IMPLEMENTED</w:t>
      </w:r>
    </w:p>
    <w:p>
      <w:pPr>
        <w:pStyle w:val="ListBullet"/>
      </w:pPr>
      <w:r>
        <w:t>Prepared Statements: All SQL uses :placeholder syntax, never string concatenation</w:t>
      </w:r>
    </w:p>
    <w:p>
      <w:pPr>
        <w:pStyle w:val="ListBullet"/>
      </w:pPr>
      <w:r>
        <w:t>PDO for Database Access: Provides secure parameterized query interface</w:t>
      </w:r>
    </w:p>
    <w:p>
      <w:pPr>
        <w:pStyle w:val="ListBullet"/>
      </w:pPr>
      <w:r>
        <w:t>Input Validation: trim() removes whitespace, type casting (int), regex checks for format</w:t>
      </w:r>
    </w:p>
    <w:p>
      <w:pPr>
        <w:pStyle w:val="ListBullet"/>
      </w:pPr>
      <w:r>
        <w:t>Input Trimming: All user strings trimmed before processing</w:t>
      </w:r>
    </w:p>
    <w:p>
      <w:pPr>
        <w:pStyle w:val="ListBullet"/>
      </w:pPr>
      <w:r>
        <w:t>HTTP Status Codes: Proper codes indicate success/failure (200, 201, 409, 422, 500)</w:t>
      </w:r>
    </w:p>
    <w:p>
      <w:pPr>
        <w:pStyle w:val="ListBullet"/>
      </w:pPr>
      <w:r>
        <w:t>Error Messages: Server sends error details via JSON message field, not exposed in HTML</w:t>
      </w:r>
    </w:p>
    <w:p>
      <w:pPr>
        <w:pStyle w:val="ListBullet"/>
      </w:pPr>
      <w:r>
        <w:t>No SQL Injection: Parameters bound safely, user input cannot modify SQL syntax</w:t>
      </w:r>
    </w:p>
    <w:p/>
    <w:p>
      <w:pPr>
        <w:pStyle w:val="Heading1"/>
      </w:pPr>
      <w:r>
        <w:t>12. TESTING CHECKLIST</w:t>
      </w:r>
    </w:p>
    <w:p>
      <w:pPr>
        <w:pStyle w:val="ListBullet"/>
      </w:pPr>
      <w:r>
        <w:t>Employee: Create valid → success. Create duplicate name → 409 error</w:t>
      </w:r>
    </w:p>
    <w:p>
      <w:pPr>
        <w:pStyle w:val="ListBullet"/>
      </w:pPr>
      <w:r>
        <w:t>Employee: Update (change name) → success. Edit without changing → success</w:t>
      </w:r>
    </w:p>
    <w:p>
      <w:pPr>
        <w:pStyle w:val="ListBullet"/>
      </w:pPr>
      <w:r>
        <w:t>Attendance: Log on valid date → success. Log same employee/date again → 409 error</w:t>
      </w:r>
    </w:p>
    <w:p>
      <w:pPr>
        <w:pStyle w:val="ListBullet"/>
      </w:pPr>
      <w:r>
        <w:t>Review: Create with matching period and date → success. Mismatched period → 422 error</w:t>
      </w:r>
    </w:p>
    <w:p>
      <w:pPr>
        <w:pStyle w:val="ListBullet"/>
      </w:pPr>
      <w:r>
        <w:t>Review: Same employee/period, different reviewers → both succeed. Same reviewer twice → 409 error</w:t>
      </w:r>
    </w:p>
    <w:p>
      <w:pPr>
        <w:pStyle w:val="ListBullet"/>
      </w:pPr>
      <w:r>
        <w:t>Delete: Employee deletion → cascades delete attendance and reviews automatically</w:t>
      </w:r>
    </w:p>
    <w:p>
      <w:pPr>
        <w:pStyle w:val="ListBullet"/>
      </w:pPr>
      <w:r>
        <w:t>Admin: Dashboard shows correct totals, present count, average score</w:t>
      </w:r>
    </w:p>
    <w:p/>
    <w:p>
      <w:pPr>
        <w:pStyle w:val="Heading1"/>
      </w:pPr>
      <w:r>
        <w:t>13. CONCLUSION</w:t>
      </w:r>
    </w:p>
    <w:p>
      <w:r>
        <w:t>Track &amp; Align demonstrates professional full-stack development with clean architecture, comprehensive validation, and secure data handling. Every layer (database, API, frontend) enforces business rules ensuring data integrity. The layered design makes the codebase maintainable and extensible for future enhancements such as authentication, reporting, or advanced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